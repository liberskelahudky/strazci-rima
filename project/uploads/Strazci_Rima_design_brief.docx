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STRÁŽCI ŘÍMA</w:t>
      </w:r>
    </w:p>
    <w:p>
      <w:pPr>
        <w:jc w:val="center"/>
      </w:pPr>
      <w:r>
        <w:rPr>
          <w:b/>
          <w:sz w:val="32"/>
        </w:rPr>
        <w:t>Tajemství ztracených denárů</w:t>
      </w:r>
    </w:p>
    <w:p>
      <w:pPr>
        <w:jc w:val="center"/>
      </w:pPr>
      <w:r>
        <w:t>Produktový, obsahový a UX/UI brief pro mobilní rodinnou hru • děti 7 a 9 let • 4 dny v Římě</w:t>
      </w:r>
    </w:p>
    <w:p>
      <w:pPr>
        <w:pStyle w:val="Heading1"/>
      </w:pPr>
      <w:r>
        <w:t>1. Jedna věta, která drží celý koncept</w:t>
      </w:r>
    </w:p>
    <w:p>
      <w:r>
        <w:t>Dva sourozenci přijíždějí do Říma jako noví průzkumníci a během skutečné cesty městem plní pestré mise, objevují historii i dnešní Itálii, sbírají společné denáry a postupně se stávají Strážci Říma.</w:t>
      </w:r>
    </w:p>
    <w:p>
      <w:pPr>
        <w:pStyle w:val="Heading1"/>
      </w:pPr>
      <w:r>
        <w:t>2. Princip hry</w:t>
      </w:r>
    </w:p>
    <w:p>
      <w:pPr>
        <w:pStyle w:val="ListBullet"/>
      </w:pPr>
      <w:r>
        <w:t>Nejde o soutěž mezi dětmi. Saša a Bertík tvoří jeden tým a mají jednu společnou pokladnici.</w:t>
      </w:r>
    </w:p>
    <w:p>
      <w:pPr>
        <w:pStyle w:val="ListBullet"/>
      </w:pPr>
      <w:r>
        <w:t>Hra není rozdělena podle dnů ani pevné trasy. Musí fungovat bez ohledu na pořadí navštívených míst.</w:t>
      </w:r>
    </w:p>
    <w:p>
      <w:pPr>
        <w:pStyle w:val="ListBullet"/>
      </w:pPr>
      <w:r>
        <w:t>Obsah se postupně odemyká podle postupu a získaných denárů. Děti nemají předem vidět všechny tajné mise.</w:t>
      </w:r>
    </w:p>
    <w:p>
      <w:pPr>
        <w:pStyle w:val="ListBullet"/>
      </w:pPr>
      <w:r>
        <w:t>Památky fungují jako samostatné karty/levely: po návštěvě se otevře příběh, zajímavost a mise vztahující se přímo k místu.</w:t>
      </w:r>
    </w:p>
    <w:p>
      <w:pPr>
        <w:pStyle w:val="ListBullet"/>
      </w:pPr>
      <w:r>
        <w:t>Vedle památek běží univerzální side questy, které lze plnit kdekoli v Římě.</w:t>
      </w:r>
    </w:p>
    <w:p>
      <w:pPr>
        <w:pStyle w:val="ListBullet"/>
      </w:pPr>
      <w:r>
        <w:t>Denáry mají reálnou motivaci: rodiče mohou před cestou nastavit jejich hodnotu a děti je na konci použijí na zmrzlinu, suvenýr nebo jinou odměnu.</w:t>
      </w:r>
    </w:p>
    <w:p>
      <w:pPr>
        <w:pStyle w:val="ListBullet"/>
      </w:pPr>
      <w:r>
        <w:t>Žádný trest za nesplnění. Hra má podporovat zvědavost, ne vytvářet povinnost.</w:t>
      </w:r>
    </w:p>
    <w:p>
      <w:pPr>
        <w:pStyle w:val="Heading1"/>
      </w:pPr>
      <w:r>
        <w:t>3. Dramaturgie: putování Strážců Říma</w:t>
      </w:r>
    </w:p>
    <w:p>
      <w:r>
        <w:t>Doporučená hodnostní cesta: POUTNÍK → PRŮZKUMNÍK → LEGIONÁŘ → CENTURION → STRÁŽCE ŘÍMA.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Milník</w:t>
            </w:r>
          </w:p>
        </w:tc>
        <w:tc>
          <w:tcPr>
            <w:tcW w:type="dxa" w:w="3389"/>
          </w:tcPr>
          <w:p>
            <w:r>
              <w:t>Co se odemkne</w:t>
            </w:r>
          </w:p>
        </w:tc>
        <w:tc>
          <w:tcPr>
            <w:tcW w:type="dxa" w:w="3389"/>
          </w:tcPr>
          <w:p>
            <w:r>
              <w:t>Příklad</w:t>
            </w:r>
          </w:p>
        </w:tc>
      </w:tr>
      <w:tr>
        <w:tc>
          <w:tcPr>
            <w:tcW w:type="dxa" w:w="3389"/>
          </w:tcPr>
          <w:p>
            <w:r>
              <w:t>Start</w:t>
            </w:r>
          </w:p>
        </w:tc>
        <w:tc>
          <w:tcPr>
            <w:tcW w:type="dxa" w:w="3389"/>
          </w:tcPr>
          <w:p>
            <w:r>
              <w:t>První otevřené mise</w:t>
            </w:r>
          </w:p>
        </w:tc>
        <w:tc>
          <w:tcPr>
            <w:tcW w:type="dxa" w:w="3389"/>
          </w:tcPr>
          <w:p>
            <w:r>
              <w:t>Zkouška vlčice, první SPQR, první italská slova</w:t>
            </w:r>
          </w:p>
        </w:tc>
      </w:tr>
      <w:tr>
        <w:tc>
          <w:tcPr>
            <w:tcW w:type="dxa" w:w="3389"/>
          </w:tcPr>
          <w:p>
            <w:r>
              <w:t>20 denárů</w:t>
            </w:r>
          </w:p>
        </w:tc>
        <w:tc>
          <w:tcPr>
            <w:tcW w:type="dxa" w:w="3389"/>
          </w:tcPr>
          <w:p>
            <w:r>
              <w:t>Caesarova stopa</w:t>
            </w:r>
          </w:p>
        </w:tc>
        <w:tc>
          <w:tcPr>
            <w:tcW w:type="dxa" w:w="3389"/>
          </w:tcPr>
          <w:p>
            <w:r>
              <w:t>Caesar, Galie, Asterix a Obelix</w:t>
            </w:r>
          </w:p>
        </w:tc>
      </w:tr>
      <w:tr>
        <w:tc>
          <w:tcPr>
            <w:tcW w:type="dxa" w:w="3389"/>
          </w:tcPr>
          <w:p>
            <w:r>
              <w:t>40 denárů</w:t>
            </w:r>
          </w:p>
        </w:tc>
        <w:tc>
          <w:tcPr>
            <w:tcW w:type="dxa" w:w="3389"/>
          </w:tcPr>
          <w:p>
            <w:r>
              <w:t>Aréna gladiátorů</w:t>
            </w:r>
          </w:p>
        </w:tc>
        <w:tc>
          <w:tcPr>
            <w:tcW w:type="dxa" w:w="3389"/>
          </w:tcPr>
          <w:p>
            <w:r>
              <w:t>gladiátor × legionář, Koloseum</w:t>
            </w:r>
          </w:p>
        </w:tc>
      </w:tr>
      <w:tr>
        <w:tc>
          <w:tcPr>
            <w:tcW w:type="dxa" w:w="3389"/>
          </w:tcPr>
          <w:p>
            <w:r>
              <w:t>60 denárů</w:t>
            </w:r>
          </w:p>
        </w:tc>
        <w:tc>
          <w:tcPr>
            <w:tcW w:type="dxa" w:w="3389"/>
          </w:tcPr>
          <w:p>
            <w:r>
              <w:t>Tajná galská mise</w:t>
            </w:r>
          </w:p>
        </w:tc>
        <w:tc>
          <w:tcPr>
            <w:tcW w:type="dxa" w:w="3389"/>
          </w:tcPr>
          <w:p>
            <w:r>
              <w:t>Asterixovská detektivka</w:t>
            </w:r>
          </w:p>
        </w:tc>
      </w:tr>
      <w:tr>
        <w:tc>
          <w:tcPr>
            <w:tcW w:type="dxa" w:w="3389"/>
          </w:tcPr>
          <w:p>
            <w:r>
              <w:t>80 denárů</w:t>
            </w:r>
          </w:p>
        </w:tc>
        <w:tc>
          <w:tcPr>
            <w:tcW w:type="dxa" w:w="3389"/>
          </w:tcPr>
          <w:p>
            <w:r>
              <w:t>Lov železných ořů</w:t>
            </w:r>
          </w:p>
        </w:tc>
        <w:tc>
          <w:tcPr>
            <w:tcW w:type="dxa" w:w="3389"/>
          </w:tcPr>
          <w:p>
            <w:r>
              <w:t>italská auta, Vespy, car spotting</w:t>
            </w:r>
          </w:p>
        </w:tc>
      </w:tr>
      <w:tr>
        <w:tc>
          <w:tcPr>
            <w:tcW w:type="dxa" w:w="3389"/>
          </w:tcPr>
          <w:p>
            <w:r>
              <w:t>100 denárů</w:t>
            </w:r>
          </w:p>
        </w:tc>
        <w:tc>
          <w:tcPr>
            <w:tcW w:type="dxa" w:w="3389"/>
          </w:tcPr>
          <w:p>
            <w:r>
              <w:t>Římské derby</w:t>
            </w:r>
          </w:p>
        </w:tc>
        <w:tc>
          <w:tcPr>
            <w:tcW w:type="dxa" w:w="3389"/>
          </w:tcPr>
          <w:p>
            <w:r>
              <w:t>AS Roma, Lazio, fotbal</w:t>
            </w:r>
          </w:p>
        </w:tc>
      </w:tr>
      <w:tr>
        <w:tc>
          <w:tcPr>
            <w:tcW w:type="dxa" w:w="3389"/>
          </w:tcPr>
          <w:p>
            <w:r>
              <w:t>120 denárů</w:t>
            </w:r>
          </w:p>
        </w:tc>
        <w:tc>
          <w:tcPr>
            <w:tcW w:type="dxa" w:w="3389"/>
          </w:tcPr>
          <w:p>
            <w:r>
              <w:t>Velká římská šifra</w:t>
            </w:r>
          </w:p>
        </w:tc>
        <w:tc>
          <w:tcPr>
            <w:tcW w:type="dxa" w:w="3389"/>
          </w:tcPr>
          <w:p>
            <w:r>
              <w:t>kombinuje znalosti z celé výpravy</w:t>
            </w:r>
          </w:p>
        </w:tc>
      </w:tr>
      <w:tr>
        <w:tc>
          <w:tcPr>
            <w:tcW w:type="dxa" w:w="3389"/>
          </w:tcPr>
          <w:p>
            <w:r>
              <w:t>Finále</w:t>
            </w:r>
          </w:p>
        </w:tc>
        <w:tc>
          <w:tcPr>
            <w:tcW w:type="dxa" w:w="3389"/>
          </w:tcPr>
          <w:p>
            <w:r>
              <w:t>Titul Strážce Říma</w:t>
            </w:r>
          </w:p>
        </w:tc>
        <w:tc>
          <w:tcPr>
            <w:tcW w:type="dxa" w:w="3389"/>
          </w:tcPr>
          <w:p>
            <w:r>
              <w:t>závěrečný certifikát + utracení pokladnice</w:t>
            </w:r>
          </w:p>
        </w:tc>
      </w:tr>
    </w:tbl>
    <w:p>
      <w:pPr>
        <w:pStyle w:val="Heading1"/>
      </w:pPr>
      <w:r>
        <w:t>4. Ekonomika hry</w:t>
      </w:r>
    </w:p>
    <w:p>
      <w:r>
        <w:t>Pracovní nastavení: 1 denár = 10 Kč. Hodnotu musí rodič umět před cestou změnit nebo úplně skrýt.</w:t>
      </w:r>
    </w:p>
    <w:p>
      <w:pPr>
        <w:pStyle w:val="ListBullet"/>
      </w:pPr>
      <w:r>
        <w:t>1–2 denáry: rychlá pozorovací mise</w:t>
      </w:r>
    </w:p>
    <w:p>
      <w:pPr>
        <w:pStyle w:val="ListBullet"/>
      </w:pPr>
      <w:r>
        <w:t>3–4 denáry: běžná mise / kvíz / fotografie</w:t>
      </w:r>
    </w:p>
    <w:p>
      <w:pPr>
        <w:pStyle w:val="ListBullet"/>
      </w:pPr>
      <w:r>
        <w:t>5 denárů: náročnější detektivka nebo mise u památky</w:t>
      </w:r>
    </w:p>
    <w:p>
      <w:pPr>
        <w:pStyle w:val="ListBullet"/>
      </w:pPr>
      <w:r>
        <w:t>8 denárů: časová tajná mise</w:t>
      </w:r>
    </w:p>
    <w:p>
      <w:pPr>
        <w:pStyle w:val="ListBullet"/>
      </w:pPr>
      <w:r>
        <w:t>10 denárů: boss fight, šifra nebo velká kapitola</w:t>
      </w:r>
    </w:p>
    <w:p>
      <w:pPr>
        <w:pStyle w:val="Heading1"/>
      </w:pPr>
      <w:r>
        <w:t>5. Obsahové světy / kapitoly</w:t>
      </w:r>
    </w:p>
    <w:p>
      <w:pPr>
        <w:pStyle w:val="Heading2"/>
      </w:pPr>
      <w:r>
        <w:t>Zkouška vlčice</w:t>
      </w:r>
    </w:p>
    <w:p>
      <w:r>
        <w:t>Romulus a Remus; tradiční datum založení 753 př. n. l.; vlčice; sedm pahorků; jasně odlišit legendu od doložené historie.</w:t>
      </w:r>
    </w:p>
    <w:p>
      <w:pPr>
        <w:pStyle w:val="Heading2"/>
      </w:pPr>
      <w:r>
        <w:t>Caesarovo tajemství</w:t>
      </w:r>
    </w:p>
    <w:p>
      <w:r>
        <w:t>Julius Caesar; republika; Galie; proč je Caesar důležitý; Caesar nebyl římským císařem v pozdějším smyslu; Asterix a Obelix jako hravý most k tématu Galie a římské expanze.</w:t>
      </w:r>
    </w:p>
    <w:p>
      <w:pPr>
        <w:pStyle w:val="Heading2"/>
      </w:pPr>
      <w:r>
        <w:t>Síla Říma</w:t>
      </w:r>
    </w:p>
    <w:p>
      <w:r>
        <w:t>republika × císařství; senát; SPQR; Augustus; mapa říše; jak se Řím rozšiřoval.</w:t>
      </w:r>
    </w:p>
    <w:p>
      <w:pPr>
        <w:pStyle w:val="Heading2"/>
      </w:pPr>
      <w:r>
        <w:t>Legionářská zkouška</w:t>
      </w:r>
    </w:p>
    <w:p>
      <w:r>
        <w:t>legionář, legie, výstroj, štít, tábor; rozdíl legionář × gladiátor.</w:t>
      </w:r>
    </w:p>
    <w:p>
      <w:pPr>
        <w:pStyle w:val="Heading2"/>
      </w:pPr>
      <w:r>
        <w:t>Aréna gladiátorů</w:t>
      </w:r>
    </w:p>
    <w:p>
      <w:r>
        <w:t>Koloseum, amfiteátr, publikum, gladiátoři, hry; rozbíjet filmové mýty.</w:t>
      </w:r>
    </w:p>
    <w:p>
      <w:pPr>
        <w:pStyle w:val="Heading2"/>
      </w:pPr>
      <w:r>
        <w:t>Jak žil malý Říman</w:t>
      </w:r>
    </w:p>
    <w:p>
      <w:r>
        <w:t>děti, škola, tunika/tóga, domus/insula, jídlo, trhy, lázně, toalety, společenské rozdíly a věkově přiměřeně otroctví.</w:t>
      </w:r>
    </w:p>
    <w:p>
      <w:pPr>
        <w:pStyle w:val="Heading2"/>
      </w:pPr>
      <w:r>
        <w:t>Římské vychytávky</w:t>
      </w:r>
    </w:p>
    <w:p>
      <w:r>
        <w:t>římské číslice, silnice, mosty, akvadukty, kanalizace, stavebnictví, beton, kalendář.</w:t>
      </w:r>
    </w:p>
    <w:p>
      <w:pPr>
        <w:pStyle w:val="Heading2"/>
      </w:pPr>
      <w:r>
        <w:t>Chrám bohů</w:t>
      </w:r>
    </w:p>
    <w:p>
      <w:r>
        <w:t>Jupiter, Mars, Venuše, Minerva, Neptun; poznávání bohů podle atributů; Pantheon.</w:t>
      </w:r>
    </w:p>
    <w:p>
      <w:pPr>
        <w:pStyle w:val="Heading2"/>
      </w:pPr>
      <w:r>
        <w:t>Památky jako levely</w:t>
      </w:r>
    </w:p>
    <w:p>
      <w:r>
        <w:t>Koloseum, Forum Romanum, Pantheon, Palatin, Trevi, Piazza Navona, Španělské schody + možnost přidávat další místa.</w:t>
      </w:r>
    </w:p>
    <w:p>
      <w:pPr>
        <w:pStyle w:val="Heading2"/>
      </w:pPr>
      <w:r>
        <w:t>Tajemství Vatikánu</w:t>
      </w:r>
    </w:p>
    <w:p>
      <w:r>
        <w:t>Vatikán, papež, sv. Petr, bazilika, Michelangelo, Sixtinská kaple, Švýcarská garda.</w:t>
      </w:r>
    </w:p>
    <w:p>
      <w:pPr>
        <w:pStyle w:val="Heading2"/>
      </w:pPr>
      <w:r>
        <w:t>Itálie dnes</w:t>
      </w:r>
    </w:p>
    <w:p>
      <w:r>
        <w:t>italština, jídlo, gelato, pizza, pasta, městský život, skútry, drobné kulturní pozorování.</w:t>
      </w:r>
    </w:p>
    <w:p>
      <w:pPr>
        <w:pStyle w:val="Heading2"/>
      </w:pPr>
      <w:r>
        <w:t>Lov železných ořů</w:t>
      </w:r>
    </w:p>
    <w:p>
      <w:r>
        <w:t>Fiat, Alfa Romeo, Ferrari, Lamborghini, Maserati, Vespa; loga a fotografický lov.</w:t>
      </w:r>
    </w:p>
    <w:p>
      <w:pPr>
        <w:pStyle w:val="Heading2"/>
      </w:pPr>
      <w:r>
        <w:t>Římské derby</w:t>
      </w:r>
    </w:p>
    <w:p>
      <w:r>
        <w:t>AS Roma, Lazio, Stadio Olimpico, klubové barvy, derby; propojení vlčice s identitou AS Roma.</w:t>
      </w:r>
    </w:p>
    <w:p>
      <w:pPr>
        <w:pStyle w:val="Heading1"/>
      </w:pPr>
      <w:r>
        <w:t>6. Typy misí – zásadní požadavek na pestrost</w:t>
      </w:r>
    </w:p>
    <w:p>
      <w:r>
        <w:rPr>
          <w:b/>
        </w:rPr>
        <w:t xml:space="preserve">Lov v reálu: </w:t>
      </w:r>
      <w:r>
        <w:t>najdi SPQR / vlčici / římské číslice / orla / latinský nápis</w:t>
      </w:r>
    </w:p>
    <w:p>
      <w:r>
        <w:rPr>
          <w:b/>
        </w:rPr>
        <w:t xml:space="preserve">Foto mise: </w:t>
      </w:r>
      <w:r>
        <w:t>nejvíc římská fotka / nejmenší auto / nejlepší socha / nejlepší skútr</w:t>
      </w:r>
    </w:p>
    <w:p>
      <w:r>
        <w:rPr>
          <w:b/>
        </w:rPr>
        <w:t xml:space="preserve">Tipovačka: </w:t>
      </w:r>
      <w:r>
        <w:t>nejdřív tipnout, až potom odhalit odpověď</w:t>
      </w:r>
    </w:p>
    <w:p>
      <w:r>
        <w:rPr>
          <w:b/>
        </w:rPr>
        <w:t xml:space="preserve">Detektivka: </w:t>
      </w:r>
      <w:r>
        <w:t>z detailů a okolí odvodit, k čemu místo sloužilo</w:t>
      </w:r>
    </w:p>
    <w:p>
      <w:r>
        <w:rPr>
          <w:b/>
        </w:rPr>
        <w:t xml:space="preserve">Pozorovačka: </w:t>
      </w:r>
      <w:r>
        <w:t>najít konkrétní architektonický detail, symbol nebo rozdíl</w:t>
      </w:r>
    </w:p>
    <w:p>
      <w:r>
        <w:rPr>
          <w:b/>
        </w:rPr>
        <w:t xml:space="preserve">Mini kvíz: </w:t>
      </w:r>
      <w:r>
        <w:t>krátký, ne dominantní formát; max. několik za jednu herní session</w:t>
      </w:r>
    </w:p>
    <w:p>
      <w:r>
        <w:rPr>
          <w:b/>
        </w:rPr>
        <w:t xml:space="preserve">Paměťová výzva: </w:t>
      </w:r>
      <w:r>
        <w:t>večer zopakovat nové poznatky bez telefonu</w:t>
      </w:r>
    </w:p>
    <w:p>
      <w:r>
        <w:rPr>
          <w:b/>
        </w:rPr>
        <w:t xml:space="preserve">Šifra: </w:t>
      </w:r>
      <w:r>
        <w:t>skládat symboly/písmena získaná z předchozích misí</w:t>
      </w:r>
    </w:p>
    <w:p>
      <w:r>
        <w:rPr>
          <w:b/>
        </w:rPr>
        <w:t xml:space="preserve">Tvořivá mise: </w:t>
      </w:r>
      <w:r>
        <w:t>vymyslet galské jméno, gladiátorské jméno, nakreslit znak</w:t>
      </w:r>
    </w:p>
    <w:p>
      <w:r>
        <w:rPr>
          <w:b/>
        </w:rPr>
        <w:t xml:space="preserve">Stavěcí experiment: </w:t>
      </w:r>
      <w:r>
        <w:t>postavit oblouk / vyzkoušet princip konstrukce z dostupných věcí</w:t>
      </w:r>
    </w:p>
    <w:p>
      <w:r>
        <w:rPr>
          <w:b/>
        </w:rPr>
        <w:t xml:space="preserve">Jazyková mise: </w:t>
      </w:r>
      <w:r>
        <w:t>pozdravit, poděkovat, objednat si, přečíst slovo</w:t>
      </w:r>
    </w:p>
    <w:p>
      <w:r>
        <w:rPr>
          <w:b/>
        </w:rPr>
        <w:t xml:space="preserve">Ochutnávka: </w:t>
      </w:r>
      <w:r>
        <w:t>nové jídlo, porovnání chutí, rodinný vítěz</w:t>
      </w:r>
    </w:p>
    <w:p>
      <w:r>
        <w:rPr>
          <w:b/>
        </w:rPr>
        <w:t xml:space="preserve">Car spotting: </w:t>
      </w:r>
      <w:r>
        <w:t>lov značek a log; každá značka pouze jednou</w:t>
      </w:r>
    </w:p>
    <w:p>
      <w:r>
        <w:rPr>
          <w:b/>
        </w:rPr>
        <w:t xml:space="preserve">Fotbalová mise: </w:t>
      </w:r>
      <w:r>
        <w:t>klubové znaky, barvy, dres, stadion, derby</w:t>
      </w:r>
    </w:p>
    <w:p>
      <w:r>
        <w:rPr>
          <w:b/>
        </w:rPr>
        <w:t xml:space="preserve">Časová mise: </w:t>
      </w:r>
      <w:r>
        <w:t>např. 20 minut na čtyři různé objevy</w:t>
      </w:r>
    </w:p>
    <w:p>
      <w:r>
        <w:rPr>
          <w:b/>
        </w:rPr>
        <w:t xml:space="preserve">Kooperativní mise: </w:t>
      </w:r>
      <w:r>
        <w:t>každé dítě má jinou část informace; vyřešit lze jen spolu</w:t>
      </w:r>
    </w:p>
    <w:p>
      <w:r>
        <w:rPr>
          <w:b/>
        </w:rPr>
        <w:t xml:space="preserve">Boss fight: </w:t>
      </w:r>
      <w:r>
        <w:t>večerní mix 5 úkolů z toho, co ten den skutečně viděli</w:t>
      </w:r>
    </w:p>
    <w:p>
      <w:pPr>
        <w:pStyle w:val="Heading1"/>
      </w:pPr>
      <w:r>
        <w:t>7. Banka konkrétních misí</w:t>
      </w:r>
    </w:p>
    <w:p>
      <w:pPr>
        <w:pStyle w:val="Heading2"/>
      </w:pPr>
      <w:r>
        <w:t>Antický lov</w:t>
      </w:r>
    </w:p>
    <w:p>
      <w:pPr>
        <w:pStyle w:val="ListBullet"/>
      </w:pPr>
      <w:r>
        <w:t>Najděte SPQR na třech různých místech.</w:t>
      </w:r>
    </w:p>
    <w:p>
      <w:pPr>
        <w:pStyle w:val="ListBullet"/>
      </w:pPr>
      <w:r>
        <w:t>Najděte římské číslice a společně je přečtěte.</w:t>
      </w:r>
    </w:p>
    <w:p>
      <w:pPr>
        <w:pStyle w:val="ListBullet"/>
      </w:pPr>
      <w:r>
        <w:t>Najděte Kapitolskou vlčici nebo její vyobrazení.</w:t>
      </w:r>
    </w:p>
    <w:p>
      <w:pPr>
        <w:pStyle w:val="ListBullet"/>
      </w:pPr>
      <w:r>
        <w:t>Najděte latinský nápis a zkuste poznat alespoň jedno slovo.</w:t>
      </w:r>
    </w:p>
    <w:p>
      <w:pPr>
        <w:pStyle w:val="ListBullet"/>
      </w:pPr>
      <w:r>
        <w:t>Najděte orla nebo jiný římský symbol.</w:t>
      </w:r>
    </w:p>
    <w:p>
      <w:pPr>
        <w:pStyle w:val="ListBullet"/>
      </w:pPr>
      <w:r>
        <w:t>Vyberte nejstarší věc, kterou jste dnes podle vás viděli, a ověřte její stáří.</w:t>
      </w:r>
    </w:p>
    <w:p>
      <w:pPr>
        <w:pStyle w:val="ListBullet"/>
      </w:pPr>
      <w:r>
        <w:t>Najděte tři různé typy sloupů nebo hlavic.</w:t>
      </w:r>
    </w:p>
    <w:p>
      <w:pPr>
        <w:pStyle w:val="ListBullet"/>
      </w:pPr>
      <w:r>
        <w:t>Vyfoťte detail, kterého by si podle vás většina turistů nevšimla.</w:t>
      </w:r>
    </w:p>
    <w:p>
      <w:pPr>
        <w:pStyle w:val="Heading2"/>
      </w:pPr>
      <w:r>
        <w:t>Caesar a Galie</w:t>
      </w:r>
    </w:p>
    <w:p>
      <w:pPr>
        <w:pStyle w:val="ListBullet"/>
      </w:pPr>
      <w:r>
        <w:t>Je Caesar císař? Nejdřív tip, potom odhalení vysvětlení.</w:t>
      </w:r>
    </w:p>
    <w:p>
      <w:pPr>
        <w:pStyle w:val="ListBullet"/>
      </w:pPr>
      <w:r>
        <w:t>Najděte na mapě starověkou Galii a dnešní Francii.</w:t>
      </w:r>
    </w:p>
    <w:p>
      <w:pPr>
        <w:pStyle w:val="ListBullet"/>
      </w:pPr>
      <w:r>
        <w:t>Zjistěte, proč Římané bojovali v Galii.</w:t>
      </w:r>
    </w:p>
    <w:p>
      <w:pPr>
        <w:pStyle w:val="ListBullet"/>
      </w:pPr>
      <w:r>
        <w:t>Vymyslete vlastní galské jméno ve stylu komiksového světa.</w:t>
      </w:r>
    </w:p>
    <w:p>
      <w:pPr>
        <w:pStyle w:val="ListBullet"/>
      </w:pPr>
      <w:r>
        <w:t>Najděte něco, co by mohlo být kulisou v Asterixovi.</w:t>
      </w:r>
    </w:p>
    <w:p>
      <w:pPr>
        <w:pStyle w:val="ListBullet"/>
      </w:pPr>
      <w:r>
        <w:t>Poznejte legionáře mezi čtyřmi různými historickými bojovníky.</w:t>
      </w:r>
    </w:p>
    <w:p>
      <w:pPr>
        <w:pStyle w:val="Heading2"/>
      </w:pPr>
      <w:r>
        <w:t>Římský život</w:t>
      </w:r>
    </w:p>
    <w:p>
      <w:pPr>
        <w:pStyle w:val="ListBullet"/>
      </w:pPr>
      <w:r>
        <w:t>Vyberte správné oblečení římského dítěte.</w:t>
      </w:r>
    </w:p>
    <w:p>
      <w:pPr>
        <w:pStyle w:val="ListBullet"/>
      </w:pPr>
      <w:r>
        <w:t>Zjistěte, zda běžné děti nosily tógu.</w:t>
      </w:r>
    </w:p>
    <w:p>
      <w:pPr>
        <w:pStyle w:val="ListBullet"/>
      </w:pPr>
      <w:r>
        <w:t>Co by římské dítě mohlo jíst k večeři?</w:t>
      </w:r>
    </w:p>
    <w:p>
      <w:pPr>
        <w:pStyle w:val="ListBullet"/>
      </w:pPr>
      <w:r>
        <w:t>Měli Římané pizzu v dnešním smyslu?</w:t>
      </w:r>
    </w:p>
    <w:p>
      <w:pPr>
        <w:pStyle w:val="ListBullet"/>
      </w:pPr>
      <w:r>
        <w:t>Zjistěte, jak fungovaly veřejné toalety.</w:t>
      </w:r>
    </w:p>
    <w:p>
      <w:pPr>
        <w:pStyle w:val="ListBullet"/>
      </w:pPr>
      <w:r>
        <w:t>Domus nebo insula: kde by bydlela bohatá a kde běžnější městská rodina?</w:t>
      </w:r>
    </w:p>
    <w:p>
      <w:pPr>
        <w:pStyle w:val="ListBullet"/>
      </w:pPr>
      <w:r>
        <w:t>Vyberte tři dnešní věci, které by starověký Říman nechápal.</w:t>
      </w:r>
    </w:p>
    <w:p>
      <w:pPr>
        <w:pStyle w:val="ListBullet"/>
      </w:pPr>
      <w:r>
        <w:t>Zjistěte, k čemu sloužily veřejné lázně kromě mytí.</w:t>
      </w:r>
    </w:p>
    <w:p>
      <w:pPr>
        <w:pStyle w:val="Heading2"/>
      </w:pPr>
      <w:r>
        <w:t>Stavitelé</w:t>
      </w:r>
    </w:p>
    <w:p>
      <w:pPr>
        <w:pStyle w:val="ListBullet"/>
      </w:pPr>
      <w:r>
        <w:t>Zjistěte, jak akvadukt dopravoval vodu.</w:t>
      </w:r>
    </w:p>
    <w:p>
      <w:pPr>
        <w:pStyle w:val="ListBullet"/>
      </w:pPr>
      <w:r>
        <w:t>Postavte z předmětů na stole oblouk, který vydrží stát.</w:t>
      </w:r>
    </w:p>
    <w:p>
      <w:pPr>
        <w:pStyle w:val="ListBullet"/>
      </w:pPr>
      <w:r>
        <w:t>Najděte kupoli a odhadněte, jak mohla držet bez moderní ocelové konstrukce.</w:t>
      </w:r>
    </w:p>
    <w:p>
      <w:pPr>
        <w:pStyle w:val="ListBullet"/>
      </w:pPr>
      <w:r>
        <w:t>Najděte starověkou silnici nebo dlažbu a prohlédněte si její povrch.</w:t>
      </w:r>
    </w:p>
    <w:p>
      <w:pPr>
        <w:pStyle w:val="ListBullet"/>
      </w:pPr>
      <w:r>
        <w:t>Najděte stavbu, kde je vidět oblouk.</w:t>
      </w:r>
    </w:p>
    <w:p>
      <w:pPr>
        <w:pStyle w:val="ListBullet"/>
      </w:pPr>
      <w:r>
        <w:t>Najděte fontánu a zjistěte, odkud bere vodu.</w:t>
      </w:r>
    </w:p>
    <w:p>
      <w:pPr>
        <w:pStyle w:val="Heading2"/>
      </w:pPr>
      <w:r>
        <w:t>Koloseum a gladiátoři</w:t>
      </w:r>
    </w:p>
    <w:p>
      <w:pPr>
        <w:pStyle w:val="ListBullet"/>
      </w:pPr>
      <w:r>
        <w:t>Gladiátor × legionář: přiřaďte správnou roli.</w:t>
      </w:r>
    </w:p>
    <w:p>
      <w:pPr>
        <w:pStyle w:val="ListBullet"/>
      </w:pPr>
      <w:r>
        <w:t>Vyberte správnou výstroj legionáře.</w:t>
      </w:r>
    </w:p>
    <w:p>
      <w:pPr>
        <w:pStyle w:val="ListBullet"/>
      </w:pPr>
      <w:r>
        <w:t>Nejdřív tipněte, kolik lidí se mohlo vejít do Kolosea; potom odkryjte odpověď.</w:t>
      </w:r>
    </w:p>
    <w:p>
      <w:pPr>
        <w:pStyle w:val="ListBullet"/>
      </w:pPr>
      <w:r>
        <w:t>Zjistěte, zda každý gladiátorský souboj končil smrtí.</w:t>
      </w:r>
    </w:p>
    <w:p>
      <w:pPr>
        <w:pStyle w:val="ListBullet"/>
      </w:pPr>
      <w:r>
        <w:t>Vymyslete si každý gladiátorské jméno.</w:t>
      </w:r>
    </w:p>
    <w:p>
      <w:pPr>
        <w:pStyle w:val="ListBullet"/>
      </w:pPr>
      <w:r>
        <w:t>Najděte na Koloseu detail, který ukazuje, že stavba měla více pater.</w:t>
      </w:r>
    </w:p>
    <w:p>
      <w:pPr>
        <w:pStyle w:val="ListBullet"/>
      </w:pPr>
      <w:r>
        <w:t>Představte si příchod desetitisíců diváků: najděte, jak byly řešeny vstupy.</w:t>
      </w:r>
    </w:p>
    <w:p>
      <w:pPr>
        <w:pStyle w:val="Heading2"/>
      </w:pPr>
      <w:r>
        <w:t>Itálie dnes</w:t>
      </w:r>
    </w:p>
    <w:p>
      <w:pPr>
        <w:pStyle w:val="ListBullet"/>
      </w:pPr>
      <w:r>
        <w:t>Použijte v reálné situaci buongiorno nebo ciao.</w:t>
      </w:r>
    </w:p>
    <w:p>
      <w:pPr>
        <w:pStyle w:val="ListBullet"/>
      </w:pPr>
      <w:r>
        <w:t>Řekněte grazie.</w:t>
      </w:r>
    </w:p>
    <w:p>
      <w:pPr>
        <w:pStyle w:val="ListBullet"/>
      </w:pPr>
      <w:r>
        <w:t>Objednejte si jednu jednoduchou věc italsky.</w:t>
      </w:r>
    </w:p>
    <w:p>
      <w:pPr>
        <w:pStyle w:val="ListBullet"/>
      </w:pPr>
      <w:r>
        <w:t>Najděte italské slovo, jehož význam dokážete odhadnout bez překladu.</w:t>
      </w:r>
    </w:p>
    <w:p>
      <w:pPr>
        <w:pStyle w:val="ListBullet"/>
      </w:pPr>
      <w:r>
        <w:t>Naučte druhého jedno nové italské slovo.</w:t>
      </w:r>
    </w:p>
    <w:p>
      <w:pPr>
        <w:pStyle w:val="ListBullet"/>
      </w:pPr>
      <w:r>
        <w:t>Najděte něco, co je v běžném římském životě jiné než doma.</w:t>
      </w:r>
    </w:p>
    <w:p>
      <w:pPr>
        <w:pStyle w:val="Heading2"/>
      </w:pPr>
      <w:r>
        <w:t>Gastro</w:t>
      </w:r>
    </w:p>
    <w:p>
      <w:pPr>
        <w:pStyle w:val="ListBullet"/>
      </w:pPr>
      <w:r>
        <w:t>Ochutnejte jednu věc, kterou jste nikdy neměli.</w:t>
      </w:r>
    </w:p>
    <w:p>
      <w:pPr>
        <w:pStyle w:val="ListBullet"/>
      </w:pPr>
      <w:r>
        <w:t>Najděte nejzajímavější příchuť gelata.</w:t>
      </w:r>
    </w:p>
    <w:p>
      <w:pPr>
        <w:pStyle w:val="ListBullet"/>
      </w:pPr>
      <w:r>
        <w:t>Poznejte na menu carbonara, amatriciana a cacio e pepe.</w:t>
      </w:r>
    </w:p>
    <w:p>
      <w:pPr>
        <w:pStyle w:val="ListBullet"/>
      </w:pPr>
      <w:r>
        <w:t>Vyberte společně nejlepší jídlo dosavadní výpravy.</w:t>
      </w:r>
    </w:p>
    <w:p>
      <w:pPr>
        <w:pStyle w:val="ListBullet"/>
      </w:pPr>
      <w:r>
        <w:t>Najděte jídlo, které vypadá zvláštně, ale chutná dobře.</w:t>
      </w:r>
    </w:p>
    <w:p>
      <w:pPr>
        <w:pStyle w:val="ListBullet"/>
      </w:pPr>
      <w:r>
        <w:t>Zjistěte jednu věc, kterou Italové dělají při jídle jinak než vy.</w:t>
      </w:r>
    </w:p>
    <w:p>
      <w:pPr>
        <w:pStyle w:val="Heading2"/>
      </w:pPr>
      <w:r>
        <w:t>Auta a skútry</w:t>
      </w:r>
    </w:p>
    <w:p>
      <w:pPr>
        <w:pStyle w:val="ListBullet"/>
      </w:pPr>
      <w:r>
        <w:t>Vyfoťte první Fiat.</w:t>
      </w:r>
    </w:p>
    <w:p>
      <w:pPr>
        <w:pStyle w:val="ListBullet"/>
      </w:pPr>
      <w:r>
        <w:t>Vyfoťte první Alfu Romeo.</w:t>
      </w:r>
    </w:p>
    <w:p>
      <w:pPr>
        <w:pStyle w:val="ListBullet"/>
      </w:pPr>
      <w:r>
        <w:t>Ulovené Ferrari = speciální bonus.</w:t>
      </w:r>
    </w:p>
    <w:p>
      <w:pPr>
        <w:pStyle w:val="ListBullet"/>
      </w:pPr>
      <w:r>
        <w:t>Ulovené Lamborghini = speciální bonus.</w:t>
      </w:r>
    </w:p>
    <w:p>
      <w:pPr>
        <w:pStyle w:val="ListBullet"/>
      </w:pPr>
      <w:r>
        <w:t>Najděte Maserati.</w:t>
      </w:r>
    </w:p>
    <w:p>
      <w:pPr>
        <w:pStyle w:val="ListBullet"/>
      </w:pPr>
      <w:r>
        <w:t>Najděte pět různých skútrů/Vesp.</w:t>
      </w:r>
    </w:p>
    <w:p>
      <w:pPr>
        <w:pStyle w:val="ListBullet"/>
      </w:pPr>
      <w:r>
        <w:t>Vyfoťte nejmenší auto celé výpravy.</w:t>
      </w:r>
    </w:p>
    <w:p>
      <w:pPr>
        <w:pStyle w:val="ListBullet"/>
      </w:pPr>
      <w:r>
        <w:t>Vyfoťte nejzajímavější způsob parkování.</w:t>
      </w:r>
    </w:p>
    <w:p>
      <w:pPr>
        <w:pStyle w:val="ListBullet"/>
      </w:pPr>
      <w:r>
        <w:t>Najděte italské logo auta a poznejte značku bez nápovědy.</w:t>
      </w:r>
    </w:p>
    <w:p>
      <w:pPr>
        <w:pStyle w:val="Heading2"/>
      </w:pPr>
      <w:r>
        <w:t>Fotbal</w:t>
      </w:r>
    </w:p>
    <w:p>
      <w:pPr>
        <w:pStyle w:val="ListBullet"/>
      </w:pPr>
      <w:r>
        <w:t>Najděte znak nebo merchandising AS Roma.</w:t>
      </w:r>
    </w:p>
    <w:p>
      <w:pPr>
        <w:pStyle w:val="ListBullet"/>
      </w:pPr>
      <w:r>
        <w:t>Najděte znak nebo merchandising Lazio.</w:t>
      </w:r>
    </w:p>
    <w:p>
      <w:pPr>
        <w:pStyle w:val="ListBullet"/>
      </w:pPr>
      <w:r>
        <w:t>Poznejte kluby jen podle barev.</w:t>
      </w:r>
    </w:p>
    <w:p>
      <w:pPr>
        <w:pStyle w:val="ListBullet"/>
      </w:pPr>
      <w:r>
        <w:t>Zjistěte, kde oba kluby hrají domácí zápasy.</w:t>
      </w:r>
    </w:p>
    <w:p>
      <w:pPr>
        <w:pStyle w:val="ListBullet"/>
      </w:pPr>
      <w:r>
        <w:t>Zjistěte, co znamená Derby della Capitale.</w:t>
      </w:r>
    </w:p>
    <w:p>
      <w:pPr>
        <w:pStyle w:val="ListBullet"/>
      </w:pPr>
      <w:r>
        <w:t>Najděte v ulicích fotbalový dres.</w:t>
      </w:r>
    </w:p>
    <w:p>
      <w:pPr>
        <w:pStyle w:val="ListBullet"/>
      </w:pPr>
      <w:r>
        <w:t>Speciální mise pro Bertíka a Petra: najděte nejzajímavější fotbalovou věc celé výpravy.</w:t>
      </w:r>
    </w:p>
    <w:p>
      <w:pPr>
        <w:pStyle w:val="Heading2"/>
      </w:pPr>
      <w:r>
        <w:t>Foto lov</w:t>
      </w:r>
    </w:p>
    <w:p>
      <w:pPr>
        <w:pStyle w:val="ListBullet"/>
      </w:pPr>
      <w:r>
        <w:t>Nejvíc římská fotka.</w:t>
      </w:r>
    </w:p>
    <w:p>
      <w:pPr>
        <w:pStyle w:val="ListBullet"/>
      </w:pPr>
      <w:r>
        <w:t>Nejstarší věc dne.</w:t>
      </w:r>
    </w:p>
    <w:p>
      <w:pPr>
        <w:pStyle w:val="ListBullet"/>
      </w:pPr>
      <w:r>
        <w:t>Nejvtipnější věc dne.</w:t>
      </w:r>
    </w:p>
    <w:p>
      <w:pPr>
        <w:pStyle w:val="ListBullet"/>
      </w:pPr>
      <w:r>
        <w:t>Nejhezčí dveře.</w:t>
      </w:r>
    </w:p>
    <w:p>
      <w:pPr>
        <w:pStyle w:val="ListBullet"/>
      </w:pPr>
      <w:r>
        <w:t>Nejlepší socha.</w:t>
      </w:r>
    </w:p>
    <w:p>
      <w:pPr>
        <w:pStyle w:val="ListBullet"/>
      </w:pPr>
      <w:r>
        <w:t>Nejlepší pes, kterého během dne potkáte.</w:t>
      </w:r>
    </w:p>
    <w:p>
      <w:pPr>
        <w:pStyle w:val="ListBullet"/>
      </w:pPr>
      <w:r>
        <w:t>Nejšílenější skútr.</w:t>
      </w:r>
    </w:p>
    <w:p>
      <w:pPr>
        <w:pStyle w:val="ListBullet"/>
      </w:pPr>
      <w:r>
        <w:t>Něco, co doma běžně neuvidíte.</w:t>
      </w:r>
    </w:p>
    <w:p>
      <w:pPr>
        <w:pStyle w:val="Heading1"/>
      </w:pPr>
      <w:r>
        <w:t>8. Památkové karty / levely</w:t>
      </w:r>
    </w:p>
    <w:p>
      <w:r>
        <w:t>Každá karta místa má stejnou informační architekturu: 1) velký název + ilustrace/foto, 2) tlačítko „Jsme tady“, 3) tipovací otázka před vysvětlením, 4) krátký příběh ve 2–4 větách, 5) jedna až tři mise přímo na místě, 6) odměna v denárech, 7) zajímavost „Tohle řekni doma“, 8) možnost uložit fotografii.</w:t>
      </w:r>
    </w:p>
    <w:p>
      <w:r>
        <w:rPr>
          <w:b/>
        </w:rPr>
        <w:t xml:space="preserve">Koloseum: </w:t>
      </w:r>
      <w:r>
        <w:t>gladiátoři, amfiteátr, publikum, konstrukce a vstupy</w:t>
      </w:r>
    </w:p>
    <w:p>
      <w:r>
        <w:rPr>
          <w:b/>
        </w:rPr>
        <w:t xml:space="preserve">Forum Romanum: </w:t>
      </w:r>
      <w:r>
        <w:t>centrum politiky, náboženství a veřejného života</w:t>
      </w:r>
    </w:p>
    <w:p>
      <w:r>
        <w:rPr>
          <w:b/>
        </w:rPr>
        <w:t xml:space="preserve">Pantheon: </w:t>
      </w:r>
      <w:r>
        <w:t>antický chrám, kupole, oculus, stavební technika</w:t>
      </w:r>
    </w:p>
    <w:p>
      <w:r>
        <w:rPr>
          <w:b/>
        </w:rPr>
        <w:t xml:space="preserve">Palatin: </w:t>
      </w:r>
      <w:r>
        <w:t>pověst o založení, císařské paláce, pohled na Forum</w:t>
      </w:r>
    </w:p>
    <w:p>
      <w:r>
        <w:rPr>
          <w:b/>
        </w:rPr>
        <w:t xml:space="preserve">Fontána di Trevi: </w:t>
      </w:r>
      <w:r>
        <w:t>barokní Řím + vazba na starověké zásobování vodou</w:t>
      </w:r>
    </w:p>
    <w:p>
      <w:r>
        <w:rPr>
          <w:b/>
        </w:rPr>
        <w:t xml:space="preserve">Piazza Navona: </w:t>
      </w:r>
      <w:r>
        <w:t>tvar bývalého Domitianova stadionu</w:t>
      </w:r>
    </w:p>
    <w:p>
      <w:r>
        <w:rPr>
          <w:b/>
        </w:rPr>
        <w:t xml:space="preserve">Španělské schody: </w:t>
      </w:r>
      <w:r>
        <w:t>novověký Řím; pozorovací/foto mise</w:t>
      </w:r>
    </w:p>
    <w:p>
      <w:r>
        <w:rPr>
          <w:b/>
        </w:rPr>
        <w:t xml:space="preserve">Bazilika sv. Petra: </w:t>
      </w:r>
      <w:r>
        <w:t>měřítko, umění, Michelangelo/Bernini, sv. Petr</w:t>
      </w:r>
    </w:p>
    <w:p>
      <w:r>
        <w:rPr>
          <w:b/>
        </w:rPr>
        <w:t xml:space="preserve">Vatikánská muzea / Sixtinská kaple: </w:t>
      </w:r>
      <w:r>
        <w:t>umění, papežské sbírky, Michelangelo</w:t>
      </w:r>
    </w:p>
    <w:p>
      <w:pPr>
        <w:pStyle w:val="Heading1"/>
      </w:pPr>
      <w:r>
        <w:t>9. Návrh obrazovek pro grafika</w:t>
      </w:r>
    </w:p>
    <w:p>
      <w:pPr>
        <w:pStyle w:val="Heading2"/>
      </w:pPr>
      <w:r>
        <w:t>01 Splash / titulní obrazovka</w:t>
      </w:r>
    </w:p>
    <w:p>
      <w:r>
        <w:t>Logo STRÁŽCI ŘÍMA, podtitul Tajemství ztracených denárů, dva dětské průzkumníky nebo symbolická dvojice postav, tlačítko „Začít výpravu“.</w:t>
      </w:r>
    </w:p>
    <w:p>
      <w:pPr>
        <w:pStyle w:val="Heading2"/>
      </w:pPr>
      <w:r>
        <w:t>02 Úvodní příběh</w:t>
      </w:r>
    </w:p>
    <w:p>
      <w:r>
        <w:t>Krátké 3–4 obrazovky jako komiks/svitek: Řím hledá nové strážce; děti musí město poznat; společně získávají denáry.</w:t>
      </w:r>
    </w:p>
    <w:p>
      <w:pPr>
        <w:pStyle w:val="Heading2"/>
      </w:pPr>
      <w:r>
        <w:t>03 Domovská obrazovka</w:t>
      </w:r>
    </w:p>
    <w:p>
      <w:r>
        <w:t>Aktuální hodnost, společná pokladnice, postup k dalšímu odemčení, 3 velké vstupy: Pokračovat v cestě / Místa / Side questy. Viditelná tajná zamčená mise.</w:t>
      </w:r>
    </w:p>
    <w:p>
      <w:pPr>
        <w:pStyle w:val="Heading2"/>
      </w:pPr>
      <w:r>
        <w:t>04 Mapa putování</w:t>
      </w:r>
    </w:p>
    <w:p>
      <w:r>
        <w:t>Vertikální cesta/svitek s uzly. Otevřené kapitoly, dokončené pečetě, zamčené části. Není to geografická mapa Říma.</w:t>
      </w:r>
    </w:p>
    <w:p>
      <w:pPr>
        <w:pStyle w:val="Heading2"/>
      </w:pPr>
      <w:r>
        <w:t>05 Knihovna misí</w:t>
      </w:r>
    </w:p>
    <w:p>
      <w:r>
        <w:t>Filtry: Rychlé / Venku / Jídlo / Historie / Auta / Fotbal / Foto / Pro dva. Každá karta ukáže odměnu a typ mise.</w:t>
      </w:r>
    </w:p>
    <w:p>
      <w:pPr>
        <w:pStyle w:val="Heading2"/>
      </w:pPr>
      <w:r>
        <w:t>06 Detail mise</w:t>
      </w:r>
    </w:p>
    <w:p>
      <w:r>
        <w:t>Příběhový titulek, jednoduché zadání, odměna, tlačítko Splněno; podle typu foto, volba odpovědi nebo text.</w:t>
      </w:r>
    </w:p>
    <w:p>
      <w:pPr>
        <w:pStyle w:val="Heading2"/>
      </w:pPr>
      <w:r>
        <w:t>07 Objevené místo</w:t>
      </w:r>
    </w:p>
    <w:p>
      <w:r>
        <w:t>Památková karta podle struktury výše; nejprve otázka/tip, až potom fakta.</w:t>
      </w:r>
    </w:p>
    <w:p>
      <w:pPr>
        <w:pStyle w:val="Heading2"/>
      </w:pPr>
      <w:r>
        <w:t>08 Kvíz / tipovačka</w:t>
      </w:r>
    </w:p>
    <w:p>
      <w:r>
        <w:t>Velká otázka, 3–4 možnosti, okamžitá krátká zpětná vazba a zajímavost. Nepoužívat jako dominantní obrazovku.</w:t>
      </w:r>
    </w:p>
    <w:p>
      <w:pPr>
        <w:pStyle w:val="Heading2"/>
      </w:pPr>
      <w:r>
        <w:t>09 Foto mise</w:t>
      </w:r>
    </w:p>
    <w:p>
      <w:r>
        <w:t>Zadání + foto; možnost označit jako splněné. Galerie výpravy může vznikat automaticky.</w:t>
      </w:r>
    </w:p>
    <w:p>
      <w:pPr>
        <w:pStyle w:val="Heading2"/>
      </w:pPr>
      <w:r>
        <w:t>10 Tajná mise</w:t>
      </w:r>
    </w:p>
    <w:p>
      <w:r>
        <w:t>Zamčený stav s požadavkem na denáry; po odemčení dramatický reveal.</w:t>
      </w:r>
    </w:p>
    <w:p>
      <w:pPr>
        <w:pStyle w:val="Heading2"/>
      </w:pPr>
      <w:r>
        <w:t>11 Pokladnice</w:t>
      </w:r>
    </w:p>
    <w:p>
      <w:r>
        <w:t>Velké číslo denárů, případně přepočet na Kč pouze pokud ho rodič zapne; historie posledních získaných odměn.</w:t>
      </w:r>
    </w:p>
    <w:p>
      <w:pPr>
        <w:pStyle w:val="Heading2"/>
      </w:pPr>
      <w:r>
        <w:t>12 Hodnosti a pečetě</w:t>
      </w:r>
    </w:p>
    <w:p>
      <w:r>
        <w:t>Poutník / Průzkumník / Legionář / Centurion / Strážce Říma; jasný postup a odemčené pečetě.</w:t>
      </w:r>
    </w:p>
    <w:p>
      <w:pPr>
        <w:pStyle w:val="Heading2"/>
      </w:pPr>
      <w:r>
        <w:t>13 Večerní Boss Fight</w:t>
      </w:r>
    </w:p>
    <w:p>
      <w:r>
        <w:t>5 různorodých otázek/úkolů z obsahu, který děti během dne skutečně otevřely. Odměna za týmový výsledek.</w:t>
      </w:r>
    </w:p>
    <w:p>
      <w:pPr>
        <w:pStyle w:val="Heading2"/>
      </w:pPr>
      <w:r>
        <w:t>14 Galerie úlovků</w:t>
      </w:r>
    </w:p>
    <w:p>
      <w:r>
        <w:t>Fotky z misí: auta, symboly, jídlo, památky, nejvtipnější momenty.</w:t>
      </w:r>
    </w:p>
    <w:p>
      <w:pPr>
        <w:pStyle w:val="Heading2"/>
      </w:pPr>
      <w:r>
        <w:t>15 Velké finále</w:t>
      </w:r>
    </w:p>
    <w:p>
      <w:r>
        <w:t>Závěrečná šifra kombinující symboly/poznatky z cesty. Po vyřešení animace/proměna na Strážce Říma.</w:t>
      </w:r>
    </w:p>
    <w:p>
      <w:pPr>
        <w:pStyle w:val="Heading2"/>
      </w:pPr>
      <w:r>
        <w:t>16 Certifikát</w:t>
      </w:r>
    </w:p>
    <w:p>
      <w:r>
        <w:t>Jména dětí, titul Strážci Říma, počet denárů, objevená místa a datum výpravy. Sdílení/uložení.</w:t>
      </w:r>
    </w:p>
    <w:p>
      <w:pPr>
        <w:pStyle w:val="Heading2"/>
      </w:pPr>
      <w:r>
        <w:t>17 Rodičovské nastavení</w:t>
      </w:r>
    </w:p>
    <w:p>
      <w:r>
        <w:t>Hodnota denáru, případný rozpočet, reset hry, ruční přidání/odebrání denárů, možnost označit místo jako navštívené.</w:t>
      </w:r>
    </w:p>
    <w:p>
      <w:pPr>
        <w:pStyle w:val="Heading1"/>
      </w:pPr>
      <w:r>
        <w:t>10. UX pravidla</w:t>
      </w:r>
    </w:p>
    <w:p>
      <w:pPr>
        <w:pStyle w:val="ListBullet"/>
      </w:pPr>
      <w:r>
        <w:t>Primárně mobil na výšku; ovládání jednou rukou; velké tap targety.</w:t>
      </w:r>
    </w:p>
    <w:p>
      <w:pPr>
        <w:pStyle w:val="ListBullet"/>
      </w:pPr>
      <w:r>
        <w:t>Dítě 7 let musí pochopit obrazovku i bez dlouhého čtení. Text po krátkých blocích; možnost předčítání je velmi vhodná.</w:t>
      </w:r>
    </w:p>
    <w:p>
      <w:pPr>
        <w:pStyle w:val="ListBullet"/>
      </w:pPr>
      <w:r>
        <w:t>Jedna obrazovka = jedna hlavní akce.</w:t>
      </w:r>
    </w:p>
    <w:p>
      <w:pPr>
        <w:pStyle w:val="ListBullet"/>
      </w:pPr>
      <w:r>
        <w:t>Historická fakta dávkovat až po interakci. Nejprve otázka, pozorování nebo tip; potom vysvětlení.</w:t>
      </w:r>
    </w:p>
    <w:p>
      <w:pPr>
        <w:pStyle w:val="ListBullet"/>
      </w:pPr>
      <w:r>
        <w:t>Každý úspěch má mít okamžitou mikroodměnu: zvuk/animace mince, přírůstek pokladnice, razítko/pečeť.</w:t>
      </w:r>
    </w:p>
    <w:p>
      <w:pPr>
        <w:pStyle w:val="ListBullet"/>
      </w:pPr>
      <w:r>
        <w:t>Žádné červené „špatně“ a žádné ztrácení denárů. Chybná odpověď má otevřít krátké vysvětlení a další pokus.</w:t>
      </w:r>
    </w:p>
    <w:p>
      <w:pPr>
        <w:pStyle w:val="ListBullet"/>
      </w:pPr>
      <w:r>
        <w:t>Offline-first: hra musí být použitelná i bez stabilního internetu. Průběh ukládat lokálně.</w:t>
      </w:r>
    </w:p>
    <w:p>
      <w:pPr>
        <w:pStyle w:val="ListBullet"/>
      </w:pPr>
      <w:r>
        <w:t>Foto mise nesmí být povinné; musí jít přeskočit kvůli soukromí, baterii nebo situaci.</w:t>
      </w:r>
    </w:p>
    <w:p>
      <w:pPr>
        <w:pStyle w:val="ListBullet"/>
      </w:pPr>
      <w:r>
        <w:t>Rodič musí mít skryté/nenápadné nastavení pro ekonomiku a ruční korekce.</w:t>
      </w:r>
    </w:p>
    <w:p>
      <w:pPr>
        <w:pStyle w:val="ListBullet"/>
      </w:pPr>
      <w:r>
        <w:t>Nezahlcovat mapou GPS. Hra má fungovat i bez polohy; památku může rodina otevřít ručně.</w:t>
      </w:r>
    </w:p>
    <w:p>
      <w:pPr>
        <w:pStyle w:val="Heading1"/>
      </w:pPr>
      <w:r>
        <w:t>11. Vizuální směr</w:t>
      </w:r>
    </w:p>
    <w:p>
      <w:r>
        <w:t>Ne dětský kýč a ne školní aplikace. Dobrodružná cestovatelská estetika: starý Řím potkaný s moderním mobilem. Materiály a motivy: travertin/mramor, pergamen, ražba mince, římská červeň, teplá písková, tmavá bronzová; moderní čistá typografie. Ikony mohou vycházet z mince, vlčice, vavřínu, orla, sloupu, helmy a pečeti. Ilustrace mají působit jako kvalitní dobrodružná kniha, ne generický cartoon. Fotografie památek realistické. Vše musí být čitelné na ostrém římském slunci.</w:t>
      </w:r>
    </w:p>
    <w:p>
      <w:r>
        <w:t>Klíčový vizuální motiv: cesta/svitek s postupně odemykanými pečetěmi. Denár má být výrazná fyzicky působící mince, protože je hlavní odměnový objekt.</w:t>
      </w:r>
    </w:p>
    <w:p>
      <w:pPr>
        <w:pStyle w:val="Heading1"/>
      </w:pPr>
      <w:r>
        <w:t>12. Tón textů</w:t>
      </w:r>
    </w:p>
    <w:p>
      <w:pPr>
        <w:pStyle w:val="ListBullet"/>
      </w:pPr>
      <w:r>
        <w:t>Krátký, chytrý, lehce tajemný a vtipný. Nikdy učebnicový.</w:t>
      </w:r>
    </w:p>
    <w:p>
      <w:pPr>
        <w:pStyle w:val="ListBullet"/>
      </w:pPr>
      <w:r>
        <w:t>Zadání začínat slovesem: Najděte, Tipněte, Vyfoťte, Rozluštěte, Ochutnejte, Zeptejte se.</w:t>
      </w:r>
    </w:p>
    <w:p>
      <w:pPr>
        <w:pStyle w:val="ListBullet"/>
      </w:pPr>
      <w:r>
        <w:t>Fakta vysvětlovat jazykem 7–9 let, ale nezjednodušovat je do nepravd.</w:t>
      </w:r>
    </w:p>
    <w:p>
      <w:pPr>
        <w:pStyle w:val="ListBullet"/>
      </w:pPr>
      <w:r>
        <w:t>Rozlišovat legendu, historický fakt a nejistotu. Např. Romulus a Remus = legenda/tradice; 753 př. n. l. = tradiční datum založení.</w:t>
      </w:r>
    </w:p>
    <w:p>
      <w:pPr>
        <w:pStyle w:val="ListBullet"/>
      </w:pPr>
      <w:r>
        <w:t>Humor může využívat kontrast starověk × dnešek a sourozeneckou spolupráci.</w:t>
      </w:r>
    </w:p>
    <w:p>
      <w:pPr>
        <w:pStyle w:val="Heading1"/>
      </w:pPr>
      <w:r>
        <w:t>13. Herní smyčka</w:t>
      </w:r>
    </w:p>
    <w:p>
      <w:r>
        <w:t>OTEVŘU HRU → vidím nejbližší dosažitelný cíl → vyberu misi → něco skutečně udělám/objevím → dostanu krátké vysvětlení → získáme denáry → přiblíží se další odemčení → objeví se nové tajemství → pokračujeme v reálném Římě.</w:t>
      </w:r>
    </w:p>
    <w:p>
      <w:pPr>
        <w:pStyle w:val="Heading1"/>
      </w:pPr>
      <w:r>
        <w:t>14. Co je MVP a co až později</w:t>
      </w:r>
    </w:p>
    <w:p>
      <w:pPr>
        <w:pStyle w:val="Heading2"/>
      </w:pPr>
      <w:r>
        <w:t>MVP na tuto cestu</w:t>
      </w:r>
    </w:p>
    <w:p>
      <w:pPr>
        <w:pStyle w:val="ListBullet"/>
      </w:pPr>
      <w:r>
        <w:t>Domovská obrazovka + pokladnice</w:t>
      </w:r>
    </w:p>
    <w:p>
      <w:pPr>
        <w:pStyle w:val="ListBullet"/>
      </w:pPr>
      <w:r>
        <w:t>Mapa putování / postup</w:t>
      </w:r>
    </w:p>
    <w:p>
      <w:pPr>
        <w:pStyle w:val="ListBullet"/>
      </w:pPr>
      <w:r>
        <w:t>50–60 předpřipravených misí</w:t>
      </w:r>
    </w:p>
    <w:p>
      <w:pPr>
        <w:pStyle w:val="ListBullet"/>
      </w:pPr>
      <w:r>
        <w:t>8–10 památkových karet</w:t>
      </w:r>
    </w:p>
    <w:p>
      <w:pPr>
        <w:pStyle w:val="ListBullet"/>
      </w:pPr>
      <w:r>
        <w:t>zamykání podle denárů</w:t>
      </w:r>
    </w:p>
    <w:p>
      <w:pPr>
        <w:pStyle w:val="ListBullet"/>
      </w:pPr>
      <w:r>
        <w:t>ruční potvrzení splnění</w:t>
      </w:r>
    </w:p>
    <w:p>
      <w:pPr>
        <w:pStyle w:val="ListBullet"/>
      </w:pPr>
      <w:r>
        <w:t>jednoduché kvízy/tipovačky</w:t>
      </w:r>
    </w:p>
    <w:p>
      <w:pPr>
        <w:pStyle w:val="ListBullet"/>
      </w:pPr>
      <w:r>
        <w:t>večerní boss fight</w:t>
      </w:r>
    </w:p>
    <w:p>
      <w:pPr>
        <w:pStyle w:val="ListBullet"/>
      </w:pPr>
      <w:r>
        <w:t>finále + certifikát</w:t>
      </w:r>
    </w:p>
    <w:p>
      <w:pPr>
        <w:pStyle w:val="ListBullet"/>
      </w:pPr>
      <w:r>
        <w:t>lokální ukládání postupu</w:t>
      </w:r>
    </w:p>
    <w:p>
      <w:pPr>
        <w:pStyle w:val="Heading2"/>
      </w:pPr>
      <w:r>
        <w:t>Pozdější rozšíření</w:t>
      </w:r>
    </w:p>
    <w:p>
      <w:pPr>
        <w:pStyle w:val="ListBullet"/>
      </w:pPr>
      <w:r>
        <w:t>GPS/geofencing a automatické odemykání míst</w:t>
      </w:r>
    </w:p>
    <w:p>
      <w:pPr>
        <w:pStyle w:val="ListBullet"/>
      </w:pPr>
      <w:r>
        <w:t>foto galerie s automatickým párováním k misím</w:t>
      </w:r>
    </w:p>
    <w:p>
      <w:pPr>
        <w:pStyle w:val="ListBullet"/>
      </w:pPr>
      <w:r>
        <w:t>audio příběhy</w:t>
      </w:r>
    </w:p>
    <w:p>
      <w:pPr>
        <w:pStyle w:val="ListBullet"/>
      </w:pPr>
      <w:r>
        <w:t>více měst: Paříž, Londýn, Barcelona…</w:t>
      </w:r>
    </w:p>
    <w:p>
      <w:pPr>
        <w:pStyle w:val="ListBullet"/>
      </w:pPr>
      <w:r>
        <w:t>rodinné profily a historie výprav</w:t>
      </w:r>
    </w:p>
    <w:p>
      <w:pPr>
        <w:pStyle w:val="ListBullet"/>
      </w:pPr>
      <w:r>
        <w:t>vlastní balíčky misí podle věku a zájmů</w:t>
      </w:r>
    </w:p>
    <w:p>
      <w:pPr>
        <w:pStyle w:val="Heading1"/>
      </w:pPr>
      <w:r>
        <w:t>15. Zadání pro grafika v jedné větě</w:t>
      </w:r>
    </w:p>
    <w:p>
      <w:r>
        <w:t>Navrhnout mobilní dobrodružnou hru pro dva kluky 7 a 9 let, která působí jako výprava za tajemstvím starého Říma, nikoli jako vzdělávací aplikace; hlavními vizuálními prvky jsou cesta, pečetě, denáry a postupné odemykání.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